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Cloud+ Skills &amp; Lab Practice Overview</w:t>
      </w:r>
    </w:p>
    <w:p>
      <w:pPr>
        <w:pStyle w:val="Heading2"/>
      </w:pPr>
      <w:r>
        <w:t>About This Repository</w:t>
      </w:r>
    </w:p>
    <w:p>
      <w:r>
        <w:t>This repository documents my personal learning journey while preparing for the CompTIA Cloud+ (CV0-004) certification. The material included here reflects my own notes, summaries, practice activities, and technical concepts studied throughout my training.</w:t>
      </w:r>
    </w:p>
    <w:p/>
    <w:p>
      <w:r>
        <w:t>The purpose of this repository is to reinforce my cloud computing knowledge and demonstrate hands-on exposure to cloud technologies, troubleshooting, security, networking, and DevOps concepts.</w:t>
      </w:r>
    </w:p>
    <w:p>
      <w:pPr>
        <w:pStyle w:val="Heading2"/>
      </w:pPr>
      <w:r>
        <w:t>Cloud Architecture &amp; Planning</w:t>
      </w:r>
    </w:p>
    <w:p>
      <w:r>
        <w:t>- Reviewed cloud computing concepts and deployment models</w:t>
      </w:r>
    </w:p>
    <w:p>
      <w:r>
        <w:t>- Studied public, private, hybrid, and multi-cloud environments</w:t>
      </w:r>
    </w:p>
    <w:p>
      <w:r>
        <w:t>- Learned resource planning and cloud service selection</w:t>
      </w:r>
    </w:p>
    <w:p>
      <w:r>
        <w:t>- Explored scalability, elasticity, and high availability concepts</w:t>
      </w:r>
    </w:p>
    <w:p>
      <w:pPr>
        <w:pStyle w:val="Heading2"/>
      </w:pPr>
      <w:r>
        <w:t>Cloud Provisioning &amp; Deployment</w:t>
      </w:r>
    </w:p>
    <w:p>
      <w:r>
        <w:t>- Practiced provisioning cloud resources in AWS and Azure</w:t>
      </w:r>
    </w:p>
    <w:p>
      <w:r>
        <w:t>- Reviewed virtual machine deployment concepts</w:t>
      </w:r>
    </w:p>
    <w:p>
      <w:r>
        <w:t>- Studied resource allocation and deployment requirements</w:t>
      </w:r>
    </w:p>
    <w:p>
      <w:r>
        <w:t>- Learned basic migration and implementation planning concepts</w:t>
      </w:r>
    </w:p>
    <w:p>
      <w:pPr>
        <w:pStyle w:val="Heading2"/>
      </w:pPr>
      <w:r>
        <w:t>Cloud Storage</w:t>
      </w:r>
    </w:p>
    <w:p>
      <w:r>
        <w:t>- Reviewed storage technologies and cloud storage options</w:t>
      </w:r>
    </w:p>
    <w:p>
      <w:r>
        <w:t>- Practiced working with storage configuration concepts</w:t>
      </w:r>
    </w:p>
    <w:p>
      <w:r>
        <w:t>- Studied backup storage and redundancy methods</w:t>
      </w:r>
    </w:p>
    <w:p>
      <w:r>
        <w:t>- Explored storage performance considerations</w:t>
      </w:r>
    </w:p>
    <w:p>
      <w:pPr>
        <w:pStyle w:val="Heading2"/>
      </w:pPr>
      <w:r>
        <w:t>Cloud Networking</w:t>
      </w:r>
    </w:p>
    <w:p>
      <w:r>
        <w:t>- Studied virtual networking concepts including VPCs and VNets</w:t>
      </w:r>
    </w:p>
    <w:p>
      <w:r>
        <w:t>- Reviewed routing, segmentation, and network connectivity</w:t>
      </w:r>
    </w:p>
    <w:p>
      <w:r>
        <w:t>- Practiced understanding network services and cloud communication methods</w:t>
      </w:r>
    </w:p>
    <w:p>
      <w:r>
        <w:t>- Learned troubleshooting concepts related to cloud networking</w:t>
      </w:r>
    </w:p>
    <w:p>
      <w:pPr>
        <w:pStyle w:val="Heading2"/>
      </w:pPr>
      <w:r>
        <w:t>Virtualization &amp; Containerization</w:t>
      </w:r>
    </w:p>
    <w:p>
      <w:r>
        <w:t>- Reviewed virtualization fundamentals</w:t>
      </w:r>
    </w:p>
    <w:p>
      <w:r>
        <w:t>- Studied containerization concepts and deployment basics</w:t>
      </w:r>
    </w:p>
    <w:p>
      <w:r>
        <w:t>- Explored differences between virtual machines and containers</w:t>
      </w:r>
    </w:p>
    <w:p>
      <w:r>
        <w:t>- Practiced understanding container orchestration concepts</w:t>
      </w:r>
    </w:p>
    <w:p>
      <w:pPr>
        <w:pStyle w:val="Heading2"/>
      </w:pPr>
      <w:r>
        <w:t>Automation, DevOps &amp; Git</w:t>
      </w:r>
    </w:p>
    <w:p>
      <w:r>
        <w:t>- Practiced Git version control concepts</w:t>
      </w:r>
    </w:p>
    <w:p>
      <w:r>
        <w:t>- Reviewed DevOps principles and automation fundamentals</w:t>
      </w:r>
    </w:p>
    <w:p>
      <w:r>
        <w:t>- Studied Infrastructure as Code (IaC) concepts</w:t>
      </w:r>
    </w:p>
    <w:p>
      <w:r>
        <w:t>- Explored scripting and automation workflows in cloud environments</w:t>
      </w:r>
    </w:p>
    <w:p>
      <w:pPr>
        <w:pStyle w:val="Heading2"/>
      </w:pPr>
      <w:r>
        <w:t>Cloud Security</w:t>
      </w:r>
    </w:p>
    <w:p>
      <w:r>
        <w:t>- Studied IAM and access control concepts</w:t>
      </w:r>
    </w:p>
    <w:p>
      <w:r>
        <w:t>- Reviewed cloud security best practices</w:t>
      </w:r>
    </w:p>
    <w:p>
      <w:r>
        <w:t>- Practiced understanding vulnerability management and security controls</w:t>
      </w:r>
    </w:p>
    <w:p>
      <w:r>
        <w:t>- Learned about encryption, authentication, and compliance concepts</w:t>
      </w:r>
    </w:p>
    <w:p>
      <w:pPr>
        <w:pStyle w:val="Heading2"/>
      </w:pPr>
      <w:r>
        <w:t>Monitoring &amp; Optimization</w:t>
      </w:r>
    </w:p>
    <w:p>
      <w:r>
        <w:t>- Reviewed cloud monitoring and observability concepts</w:t>
      </w:r>
    </w:p>
    <w:p>
      <w:r>
        <w:t>- Studied workload optimization techniques</w:t>
      </w:r>
    </w:p>
    <w:p>
      <w:r>
        <w:t>- Learned resource performance analysis methods</w:t>
      </w:r>
    </w:p>
    <w:p>
      <w:r>
        <w:t>- Explored alerting and logging fundamentals</w:t>
      </w:r>
    </w:p>
    <w:p>
      <w:pPr>
        <w:pStyle w:val="Heading2"/>
      </w:pPr>
      <w:r>
        <w:t>Disaster Recovery &amp; Business Continuity</w:t>
      </w:r>
    </w:p>
    <w:p>
      <w:r>
        <w:t>- Studied backup and recovery strategies</w:t>
      </w:r>
    </w:p>
    <w:p>
      <w:r>
        <w:t>- Reviewed disaster recovery planning concepts</w:t>
      </w:r>
    </w:p>
    <w:p>
      <w:r>
        <w:t>- Learned business continuity fundamentals</w:t>
      </w:r>
    </w:p>
    <w:p>
      <w:r>
        <w:t>- Explored recovery objectives and redundancy planning</w:t>
      </w:r>
    </w:p>
    <w:p>
      <w:pPr>
        <w:pStyle w:val="Heading2"/>
      </w:pPr>
      <w:r>
        <w:t>Current Goals</w:t>
      </w:r>
    </w:p>
    <w:p>
      <w:r>
        <w:t>- Strengthen troubleshooting and DevOps knowledge</w:t>
      </w:r>
    </w:p>
    <w:p>
      <w:r>
        <w:t>- Continue hands-on cloud practice</w:t>
      </w:r>
    </w:p>
    <w:p>
      <w:r>
        <w:t>- Complete additional labs and practice exams</w:t>
      </w:r>
    </w:p>
    <w:p>
      <w:r>
        <w:t>- Successfully obtain the CompTIA Cloud+ certification</w:t>
      </w:r>
    </w:p>
    <w:p>
      <w:pPr>
        <w:pStyle w:val="Heading2"/>
      </w:pPr>
      <w:r>
        <w:t>Disclaimer</w:t>
      </w:r>
    </w:p>
    <w:p>
      <w:r>
        <w:t>This repository contains my personal learning notes and summaries created for educational and portfolio purposes. No proprietary lab instructions, exam questions, or copyrighted course materials are intentionally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